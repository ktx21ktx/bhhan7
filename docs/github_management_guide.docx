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 연동 및 유지관리 가이드</w:t>
      </w:r>
    </w:p>
    <w:p>
      <w:r>
        <w:t>이 문서는 **Mind Weather** 프로젝트의 GitHub 최초 연동 방법과 이후 코드 변경 사항을 관리(Push)하는 방법을 설명합니다.</w:t>
      </w:r>
    </w:p>
    <w:p>
      <w:pPr>
        <w:pStyle w:val="Heading1"/>
      </w:pPr>
      <w:r>
        <w:t>1. 최초 설정: GitHub 원격 저장소 연동</w:t>
      </w:r>
    </w:p>
    <w:p>
      <w:r>
        <w:t>로컬 프로젝트를 GitHub에 처음 연결할 때 수행하는 단계입니다.</w:t>
      </w:r>
    </w:p>
    <w:p>
      <w:pPr>
        <w:pStyle w:val="Heading2"/>
      </w:pPr>
      <w:r>
        <w:t>1.1 Git 초기화 및 파일 준비</w:t>
      </w:r>
    </w:p>
    <w:p>
      <w:r>
        <w:t>터미널에서 프로젝트 루트 폴더로 이동 후 아래 명령어를 실행합니다.</w:t>
      </w:r>
    </w:p>
    <w:p>
      <w:r>
        <w:t>git init</w:t>
      </w:r>
    </w:p>
    <w:p>
      <w:r>
        <w:t>git add .</w:t>
      </w:r>
    </w:p>
    <w:p>
      <w:r>
        <w:t>git commit -m "초기 설정 및 배포 준비"</w:t>
      </w:r>
    </w:p>
    <w:p>
      <w:pPr>
        <w:pStyle w:val="Heading2"/>
      </w:pPr>
      <w:r>
        <w:t>1.2 브랜치 설정 및 원격 연결</w:t>
      </w:r>
    </w:p>
    <w:p>
      <w:r>
        <w:t>기본 브랜치 이름을 `main`으로 변경하고 GitHub 저장소 주소를 연결합니다.</w:t>
      </w:r>
    </w:p>
    <w:p>
      <w:r>
        <w:t>git branch -M main</w:t>
      </w:r>
    </w:p>
    <w:p>
      <w:r>
        <w:t>**[중요] 프로젝트 명 변경 시 대응**</w:t>
      </w:r>
    </w:p>
    <w:p>
      <w:r>
        <w:t>GitHub에서 새 저장소를 생성할 때 정한 프로젝트 명(저장소 이름)에 따라 URL이 달라집니다. 아래 명령어의 URL 부분을 실제 주소로 바꿔서 입력하세요.</w:t>
      </w:r>
    </w:p>
    <w:p>
      <w:r>
        <w:t>git remote add origin https://github.com/ktx21ktx/bhhan7.git</w:t>
      </w:r>
    </w:p>
    <w:p>
      <w:r>
        <w:t>*예시 (프로젝트 명이 'my-new-app'인 경우):*</w:t>
      </w:r>
    </w:p>
    <w:p>
      <w:r>
        <w:t>`git remote add origin https://github.com/ktx21ktx/my-new-app.git`</w:t>
      </w:r>
    </w:p>
    <w:p>
      <w:pPr>
        <w:pStyle w:val="Heading2"/>
      </w:pPr>
      <w:r>
        <w:t>1.3 최초 푸시 (Push)</w:t>
      </w:r>
    </w:p>
    <w:p>
      <w:r>
        <w:t>로컬 코드를 GitHub로 처음 업로드합니다.</w:t>
      </w:r>
    </w:p>
    <w:p>
      <w:r>
        <w:t>git push -u origin main</w:t>
      </w:r>
    </w:p>
    <w:p>
      <w:pPr>
        <w:pStyle w:val="Heading1"/>
      </w:pPr>
      <w:r>
        <w:t>2. 유지관리: 변경 사항 반영 및 업데이트</w:t>
      </w:r>
    </w:p>
    <w:p>
      <w:r>
        <w:t>프로젝트를 수정할 때마다 GitHub에 최신 상태를 반영하는 방법입니다.</w:t>
      </w:r>
    </w:p>
    <w:p>
      <w:pPr>
        <w:pStyle w:val="Heading2"/>
      </w:pPr>
      <w:r>
        <w:t>2.1 일상적인 업데이트 (Push)</w:t>
      </w:r>
    </w:p>
    <w:p>
      <w:r>
        <w:t>수정된 내용을 GitHub에 반영할 때 순서대로 입력합니다.</w:t>
      </w:r>
    </w:p>
    <w:p>
      <w:r>
        <w:t>git add .</w:t>
      </w:r>
    </w:p>
    <w:p>
      <w:r>
        <w:t>git commit -m "수정 내용 설명"</w:t>
      </w:r>
    </w:p>
    <w:p>
      <w:r>
        <w:t>git push origin main</w:t>
      </w:r>
    </w:p>
    <w:p>
      <w:pPr>
        <w:pStyle w:val="Heading2"/>
      </w:pPr>
      <w:r>
        <w:t>2.2 연결된 저장소 주소 변경</w:t>
      </w:r>
    </w:p>
    <w:p>
      <w:r>
        <w:t>이미 연동된 상태에서 GitHub 저장소 이름을 바꾸거나 다른 저장소로 옮기고 싶을 때 사용합니다.</w:t>
      </w:r>
    </w:p>
    <w:p>
      <w:r>
        <w:t>git remote set-url origin &lt;새로운-저장소-URL&gt;</w:t>
      </w:r>
    </w:p>
    <w:p>
      <w:pPr>
        <w:pStyle w:val="Heading2"/>
      </w:pPr>
      <w:r>
        <w:t>2.3 연동 상태 확인</w:t>
      </w:r>
    </w:p>
    <w:p>
      <w:r>
        <w:t>현재 어떤 주소와 연결되어 있는지 확인합니다.</w:t>
      </w:r>
    </w:p>
    <w:p>
      <w:r>
        <w:t>git remote -v</w:t>
      </w:r>
    </w:p>
    <w:p>
      <w:r>
        <w:t>**🔗 현재 저장소:** [https://github.com/ktx21ktx/bhhan7.git](https://github.com/ktx21ktx/bhhan7.git)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